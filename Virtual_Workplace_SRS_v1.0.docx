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Software Requirements Specification (SRS)</w:t>
      </w:r>
    </w:p>
    <w:p>
      <w:pPr>
        <w:jc w:val="center"/>
      </w:pPr>
      <w:r>
        <w:rPr>
          <w:sz w:val="24"/>
        </w:rPr>
        <w:t>Virtual Workplace SaaS Platform — Functional, Technical &amp; System Requirements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Software Requirements Specification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Virtual Workplace SaaS Platform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16 August 2026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Web-first, real-time, multi-tenant SaaS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Initial Engineering Specification</w:t>
            </w:r>
          </w:p>
        </w:tc>
      </w:tr>
    </w:tbl>
    <w:p/>
    <w:p>
      <w:pPr>
        <w:pStyle w:val="Heading1"/>
      </w:pPr>
      <w:r>
        <w:t>2. System Overview</w:t>
      </w:r>
    </w:p>
    <w:p>
      <w:r>
        <w:t>The system consists of a web client, business/API layer, real-time presence layer, WebRTC media layer, virtual-world rendering engine, persistent storage, administration and billing services.</w:t>
      </w:r>
    </w:p>
    <w:p>
      <w:pPr>
        <w:pStyle w:val="Heading1"/>
      </w:pPr>
      <w:r>
        <w:t>3. Recommended Technology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Recommended Technology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React/Next.js or Vue 3/Nuxt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Application UI and virtual office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Rendering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Phaser or PixiJS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2D map, avatars, movement and interactions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Laravel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Business logic, auth, CRUD and integrations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Realtime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WebSocket + Redis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Presence, movement and world events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LiveKit / mediasoup / equivalent SFU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Audio, video and screen sharing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Transactional data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Presence, pub/sub, queues and rate limiting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AWS S3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Files, assets and recordings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CDN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CloudFront or equivalent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Static/media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OpenTelemetry + centralized logs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Monitoring and diagnostics</w:t>
            </w:r>
          </w:p>
        </w:tc>
      </w:tr>
    </w:tbl>
    <w:p/>
    <w:p>
      <w:r>
        <w:t>The media layer should use an SFU architecture; Laravel should not route every audio/video stream.</w:t>
      </w:r>
    </w:p>
    <w:p>
      <w:pPr>
        <w:pStyle w:val="Heading1"/>
      </w:pPr>
      <w:r>
        <w:t>4. System Context</w:t>
      </w:r>
    </w:p>
    <w:p>
      <w:pPr>
        <w:pStyle w:val="ListBullet"/>
      </w:pPr>
      <w:r>
        <w:t>Browser communicates with API over HTTPS.</w:t>
      </w:r>
    </w:p>
    <w:p>
      <w:pPr>
        <w:pStyle w:val="ListBullet"/>
      </w:pPr>
      <w:r>
        <w:t>Browser maintains a realtime connection for presence/world events.</w:t>
      </w:r>
    </w:p>
    <w:p>
      <w:pPr>
        <w:pStyle w:val="ListBullet"/>
      </w:pPr>
      <w:r>
        <w:t>Browser connects to the WebRTC SFU for media.</w:t>
      </w:r>
    </w:p>
    <w:p>
      <w:pPr>
        <w:pStyle w:val="ListBullet"/>
      </w:pPr>
      <w:r>
        <w:t>API persists business entities in PostgreSQL.</w:t>
      </w:r>
    </w:p>
    <w:p>
      <w:pPr>
        <w:pStyle w:val="ListBullet"/>
      </w:pPr>
      <w:r>
        <w:t>Redis handles transient realtime state and pub/sub.</w:t>
      </w:r>
    </w:p>
    <w:p>
      <w:pPr>
        <w:pStyle w:val="ListBullet"/>
      </w:pPr>
      <w:r>
        <w:t>S3 stores files, office assets and optional recordings.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FR-AUTH-001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Registration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User can create an account using email/password or enabled identity provider.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FR-AUTH-002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System authenticates users and creates a secure session.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FR-AUTH-003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Password Recovery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System provides time-limited password reset.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FR-AUTH-004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2FA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System should support optional TOTP/email second factor.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FR-ORG-001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Authorized users can create/configure an organization.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FR-ORG-002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Tenant Isolation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Organization-owned resources are scoped and authorized by tenant.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FR-USER-001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Admins can invite, deactivate and assign employees.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FR-USER-002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Presence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Users can set Available, Busy, Away, Focus and system Offline.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FR-MAP-001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Office Creation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Admins can create floors and virtual office maps.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FR-MAP-002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Map Editor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Admins can add, move, resize and configure rooms, zones and objects.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FR-MAP-003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Navigation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Users can move through the office using supported controls.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FR-RTC-001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Spatial Audio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Audio participation follows proximity/zone rules.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FR-RTC-002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Private Audio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Private rooms isolate audio.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FR-RTC-003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Users can enable/disable camera.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FR-RTC-004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Screen Share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Users can share screen/window/tab subject to browser permission.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FR-CHAT-001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Direct Chat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Users can exchange real-time direct messages.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FR-CHAT-002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Room Chat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Users can exchange messages inside rooms/channels.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FR-ROOM-001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Room Management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Admins can create/configure/delete rooms.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FR-ROOM-002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Room Access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Rooms support public/private/role/invite access.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FR-GUEST-001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Guest Link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Authorized users can create expiring guest links.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FR-ADMIN-001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Admins can assign roles.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FR-ADMIN-002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Security-sensitive actions are logged.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FR-ANALYTICS-001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Usage Metrics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System collects privacy-aware usage metrics.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FR-BILL-001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Plans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Organizations are associated with plans and limits.</w:t>
            </w:r>
          </w:p>
        </w:tc>
      </w:tr>
    </w:tbl>
    <w:p/>
    <w:p>
      <w:pPr>
        <w:pStyle w:val="Heading1"/>
      </w:pPr>
      <w:r>
        <w:t>6. Virtual World Engine</w:t>
      </w:r>
    </w:p>
    <w:p>
      <w:pPr>
        <w:pStyle w:val="ListBullet"/>
      </w:pPr>
      <w:r>
        <w:t>Each user has an authoritative logical position within the current map.</w:t>
      </w:r>
    </w:p>
    <w:p>
      <w:pPr>
        <w:pStyle w:val="ListBullet"/>
      </w:pPr>
      <w:r>
        <w:t>Client renders movement locally for responsiveness and synchronizes state.</w:t>
      </w:r>
    </w:p>
    <w:p>
      <w:pPr>
        <w:pStyle w:val="ListBullet"/>
      </w:pPr>
      <w:r>
        <w:t>Server validates movement boundaries.</w:t>
      </w:r>
    </w:p>
    <w:p>
      <w:pPr>
        <w:pStyle w:val="ListBullet"/>
      </w:pPr>
      <w:r>
        <w:t>Rooms/zones define collision, access and audio properties.</w:t>
      </w:r>
    </w:p>
    <w:p>
      <w:pPr>
        <w:pStyle w:val="ListBullet"/>
      </w:pPr>
      <w:r>
        <w:t>Realtime updates should use interest management/spatial partitioning at scale.</w:t>
      </w:r>
    </w:p>
    <w:p>
      <w:pPr>
        <w:pStyle w:val="ListBullet"/>
      </w:pPr>
      <w:r>
        <w:t>Presence and movement updates must be throttled/debounced appropriately.</w:t>
      </w:r>
    </w:p>
    <w:p>
      <w:pPr>
        <w:pStyle w:val="Heading1"/>
      </w:pPr>
      <w:r>
        <w:t>7. Spatial Audio</w:t>
      </w:r>
    </w:p>
    <w:p>
      <w:pPr>
        <w:pStyle w:val="ListBullet"/>
      </w:pPr>
      <w:r>
        <w:t>Open areas support distance-based attenuation.</w:t>
      </w:r>
    </w:p>
    <w:p>
      <w:pPr>
        <w:pStyle w:val="ListBullet"/>
      </w:pPr>
      <w:r>
        <w:t>Maximum audible radius is configurable per zone.</w:t>
      </w:r>
    </w:p>
    <w:p>
      <w:pPr>
        <w:pStyle w:val="ListBullet"/>
      </w:pPr>
      <w:r>
        <w:t>Private rooms use isolated audio groups.</w:t>
      </w:r>
    </w:p>
    <w:p>
      <w:pPr>
        <w:pStyle w:val="ListBullet"/>
      </w:pPr>
      <w:r>
        <w:t>Users have mute/unmute controls.</w:t>
      </w:r>
    </w:p>
    <w:p>
      <w:pPr>
        <w:pStyle w:val="ListBullet"/>
      </w:pPr>
      <w:r>
        <w:t>Speaking indicators should be available.</w:t>
      </w:r>
    </w:p>
    <w:p>
      <w:pPr>
        <w:pStyle w:val="ListBullet"/>
      </w:pPr>
      <w:r>
        <w:t>Temporary network interruption should recover gracefully.</w:t>
      </w:r>
    </w:p>
    <w:p>
      <w:pPr>
        <w:pStyle w:val="Heading1"/>
      </w:pPr>
      <w:r>
        <w:t>8. Video &amp; Media</w:t>
      </w:r>
    </w:p>
    <w:p>
      <w:pPr>
        <w:pStyle w:val="ListBullet"/>
      </w:pPr>
      <w:r>
        <w:t>Use WebRTC for real-time media.</w:t>
      </w:r>
    </w:p>
    <w:p>
      <w:pPr>
        <w:pStyle w:val="ListBullet"/>
      </w:pPr>
      <w:r>
        <w:t>Use an SFU for multi-party rooms.</w:t>
      </w:r>
    </w:p>
    <w:p>
      <w:pPr>
        <w:pStyle w:val="ListBullet"/>
      </w:pPr>
      <w:r>
        <w:t>Support adaptive quality.</w:t>
      </w:r>
    </w:p>
    <w:p>
      <w:pPr>
        <w:pStyle w:val="ListBullet"/>
      </w:pPr>
      <w:r>
        <w:t>Support browser-native screen capture.</w:t>
      </w:r>
    </w:p>
    <w:p>
      <w:pPr>
        <w:pStyle w:val="ListBullet"/>
      </w:pPr>
      <w:r>
        <w:t>Recording is a separate scalable media pipeline.</w:t>
      </w:r>
    </w:p>
    <w:p>
      <w:pPr>
        <w:pStyle w:val="Heading1"/>
      </w:pPr>
      <w:r>
        <w:t>9. Chat</w:t>
      </w:r>
    </w:p>
    <w:p>
      <w:pPr>
        <w:pStyle w:val="ListBullet"/>
      </w:pPr>
      <w:r>
        <w:t>Messages include sender, tenant, room/channel, timestamp and message ID.</w:t>
      </w:r>
    </w:p>
    <w:p>
      <w:pPr>
        <w:pStyle w:val="ListBullet"/>
      </w:pPr>
      <w:r>
        <w:t>Unread counters are maintained.</w:t>
      </w:r>
    </w:p>
    <w:p>
      <w:pPr>
        <w:pStyle w:val="ListBullet"/>
      </w:pPr>
      <w:r>
        <w:t>MVP supports text and emoji.</w:t>
      </w:r>
    </w:p>
    <w:p>
      <w:pPr>
        <w:pStyle w:val="ListBullet"/>
      </w:pPr>
      <w:r>
        <w:t>File/image messages can be added with storage pipeline.</w:t>
      </w:r>
    </w:p>
    <w:p>
      <w:pPr>
        <w:pStyle w:val="ListBullet"/>
      </w:pPr>
      <w:r>
        <w:t>Message history is paginated.</w:t>
      </w:r>
    </w:p>
    <w:p>
      <w:pPr>
        <w:pStyle w:val="Heading1"/>
      </w:pPr>
      <w:r>
        <w:t>10. Map Editor</w:t>
      </w:r>
    </w:p>
    <w:p>
      <w:pPr>
        <w:pStyle w:val="ListBullet"/>
      </w:pPr>
      <w:r>
        <w:t>Grid-based positioning should be supported.</w:t>
      </w:r>
    </w:p>
    <w:p>
      <w:pPr>
        <w:pStyle w:val="ListBullet"/>
      </w:pPr>
      <w:r>
        <w:t>Admins can create floors and duplicate layouts.</w:t>
      </w:r>
    </w:p>
    <w:p>
      <w:pPr>
        <w:pStyle w:val="ListBullet"/>
      </w:pPr>
      <w:r>
        <w:t>Rooms may be rectangular/polygonal depending on renderer.</w:t>
      </w:r>
    </w:p>
    <w:p>
      <w:pPr>
        <w:pStyle w:val="ListBullet"/>
      </w:pPr>
      <w:r>
        <w:t>Objects support type, collision, interaction and access metadata.</w:t>
      </w:r>
    </w:p>
    <w:p>
      <w:pPr>
        <w:pStyle w:val="ListBullet"/>
      </w:pPr>
      <w:r>
        <w:t>Map changes should be recoverable/versioned.</w:t>
      </w:r>
    </w:p>
    <w:p>
      <w:pPr>
        <w:pStyle w:val="Heading1"/>
      </w:pPr>
      <w:r>
        <w:t>11.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organizations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Tenant/company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 identity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organization_members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Membership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Permissions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departments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Departments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floors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Virtual floors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maps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Layouts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rooms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Rooms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zones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Spatial/access/audio zones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map_objects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Furniture/interactive objects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avatars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Avatar configuration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presence_sessions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Presence sessions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user_positions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Current location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meetings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Meeting metadata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meeting_participants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Meeting membership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channels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Chat channels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messages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Messages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files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File metadata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Virtual events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subscriptions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Billing subscription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plans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SaaS plans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audit_logs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Security/admin events</w:t>
            </w:r>
          </w:p>
        </w:tc>
      </w:tr>
    </w:tbl>
    <w:p/>
    <w:p>
      <w:pPr>
        <w:pStyle w:val="Heading1"/>
      </w:pPr>
      <w:r>
        <w:t>12.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Example Endpoints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POST /api/auth/login; POST /api/auth/logout; POST /api/auth/forgot-password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Organizations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GET /api/organizations; POST /api/organizations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GET /api/organizations/{id}/users; POST /api/organizations/{id}/users/invite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Maps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GET /api/floors/{id}/map; PUT /api/maps/{id}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Rooms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GET /api/rooms/{id}; POST /api/rooms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Meetings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POST /api/meetings; GET /api/meetings/{id}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GET /api/channels/{id}/messages; POST /api/channels/{id}/messages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Files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POST /api/files/presign; DELETE /api/files/{id}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GET /api/subscription; POST /api/subscription/change</w:t>
            </w:r>
          </w:p>
        </w:tc>
      </w:tr>
    </w:tbl>
    <w:p/>
    <w:p>
      <w:pPr>
        <w:pStyle w:val="Heading1"/>
      </w:pPr>
      <w:r>
        <w:t>13. WebSocket / Realtime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presence.updated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 status changed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user.joined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 entered office/map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user.left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 left office/map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position.updated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 position changed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room.entered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 entered room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room.left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 left room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audio.zone.changed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Audio participation set changed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chat.message.created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New message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meeting.started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Meeting started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meeting.ended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Meeting ended</w:t>
            </w:r>
          </w:p>
        </w:tc>
      </w:tr>
    </w:tbl>
    <w:p/>
    <w:p>
      <w:pPr>
        <w:pStyle w:val="Heading1"/>
      </w:pPr>
      <w:r>
        <w:t>14. Security Requirements</w:t>
      </w:r>
    </w:p>
    <w:p>
      <w:pPr>
        <w:pStyle w:val="ListBullet"/>
      </w:pPr>
      <w:r>
        <w:t>HTTPS/TLS mandatory in production.</w:t>
      </w:r>
    </w:p>
    <w:p>
      <w:pPr>
        <w:pStyle w:val="ListBullet"/>
      </w:pPr>
      <w:r>
        <w:t>Modern adaptive password hashing.</w:t>
      </w:r>
    </w:p>
    <w:p>
      <w:pPr>
        <w:pStyle w:val="ListBullet"/>
      </w:pPr>
      <w:r>
        <w:t>Secure session/token rotation.</w:t>
      </w:r>
    </w:p>
    <w:p>
      <w:pPr>
        <w:pStyle w:val="ListBullet"/>
      </w:pPr>
      <w:r>
        <w:t>Server-side tenant authorization on every protected resource.</w:t>
      </w:r>
    </w:p>
    <w:p>
      <w:pPr>
        <w:pStyle w:val="ListBullet"/>
      </w:pPr>
      <w:r>
        <w:t>Server-side role enforcement.</w:t>
      </w:r>
    </w:p>
    <w:p>
      <w:pPr>
        <w:pStyle w:val="ListBullet"/>
      </w:pPr>
      <w:r>
        <w:t>Random, revocable and optionally expiring guest links.</w:t>
      </w:r>
    </w:p>
    <w:p>
      <w:pPr>
        <w:pStyle w:val="ListBullet"/>
      </w:pPr>
      <w:r>
        <w:t>Audit security-sensitive actions.</w:t>
      </w:r>
    </w:p>
    <w:p>
      <w:pPr>
        <w:pStyle w:val="ListBullet"/>
      </w:pPr>
      <w:r>
        <w:t>Private S3 objects with signed URLs where appropriate.</w:t>
      </w:r>
    </w:p>
    <w:p>
      <w:pPr>
        <w:pStyle w:val="ListBullet"/>
      </w:pPr>
      <w:r>
        <w:t>Rate limiting for auth, messaging and guest endpoints.</w:t>
      </w:r>
    </w:p>
    <w:p>
      <w:pPr>
        <w:pStyle w:val="ListBullet"/>
      </w:pPr>
      <w:r>
        <w:t>Valid room/session authorization required for WebRTC access.</w:t>
      </w:r>
    </w:p>
    <w:p>
      <w:pPr>
        <w:pStyle w:val="Heading1"/>
      </w:pPr>
      <w:r>
        <w:t>15. Performance &amp; Scalability</w:t>
      </w:r>
    </w:p>
    <w:p>
      <w:pPr>
        <w:pStyle w:val="ListBullet"/>
      </w:pPr>
      <w:r>
        <w:t>Office should become interactive quickly on normal broadband.</w:t>
      </w:r>
    </w:p>
    <w:p>
      <w:pPr>
        <w:pStyle w:val="ListBullet"/>
      </w:pPr>
      <w:r>
        <w:t>Presence should feel near real time.</w:t>
      </w:r>
    </w:p>
    <w:p>
      <w:pPr>
        <w:pStyle w:val="ListBullet"/>
      </w:pPr>
      <w:r>
        <w:t>API and realtime services must scale horizontally.</w:t>
      </w:r>
    </w:p>
    <w:p>
      <w:pPr>
        <w:pStyle w:val="ListBullet"/>
      </w:pPr>
      <w:r>
        <w:t>Redis/distributed pub-sub is required for multi-node realtime.</w:t>
      </w:r>
    </w:p>
    <w:p>
      <w:pPr>
        <w:pStyle w:val="ListBullet"/>
      </w:pPr>
      <w:r>
        <w:t>Media servers scale independently.</w:t>
      </w:r>
    </w:p>
    <w:p>
      <w:pPr>
        <w:pStyle w:val="ListBullet"/>
      </w:pPr>
      <w:r>
        <w:t>Large maps use asset optimization/lazy loading.</w:t>
      </w:r>
    </w:p>
    <w:p>
      <w:pPr>
        <w:pStyle w:val="ListBullet"/>
      </w:pPr>
      <w:r>
        <w:t>Connection and room quotas can be plan-based.</w:t>
      </w:r>
    </w:p>
    <w:p>
      <w:pPr>
        <w:pStyle w:val="Heading1"/>
      </w:pPr>
      <w:r>
        <w:t>16. Reliability &amp; Observability</w:t>
      </w:r>
    </w:p>
    <w:p>
      <w:pPr>
        <w:pStyle w:val="ListBullet"/>
      </w:pPr>
      <w:r>
        <w:t>Health checks for API, realtime, DB, Redis and media.</w:t>
      </w:r>
    </w:p>
    <w:p>
      <w:pPr>
        <w:pStyle w:val="ListBullet"/>
      </w:pPr>
      <w:r>
        <w:t>Centralized structured logs.</w:t>
      </w:r>
    </w:p>
    <w:p>
      <w:pPr>
        <w:pStyle w:val="ListBullet"/>
      </w:pPr>
      <w:r>
        <w:t>Metrics for WebSocket connections, media sessions and room occupancy.</w:t>
      </w:r>
    </w:p>
    <w:p>
      <w:pPr>
        <w:pStyle w:val="ListBullet"/>
      </w:pPr>
      <w:r>
        <w:t>Correlation/request IDs.</w:t>
      </w:r>
    </w:p>
    <w:p>
      <w:pPr>
        <w:pStyle w:val="ListBullet"/>
      </w:pPr>
      <w:r>
        <w:t>Automated database backups.</w:t>
      </w:r>
    </w:p>
    <w:p>
      <w:pPr>
        <w:pStyle w:val="ListBullet"/>
      </w:pPr>
      <w:r>
        <w:t>Recovery procedures for critical services.</w:t>
      </w:r>
    </w:p>
    <w:p>
      <w:pPr>
        <w:pStyle w:val="Heading1"/>
      </w:pPr>
      <w:r>
        <w:t>17. Testing Requirements</w:t>
      </w:r>
    </w:p>
    <w:p>
      <w:pPr>
        <w:pStyle w:val="ListBullet"/>
      </w:pPr>
      <w:r>
        <w:t>Unit tests for business rules and authorization.</w:t>
      </w:r>
    </w:p>
    <w:p>
      <w:pPr>
        <w:pStyle w:val="ListBullet"/>
      </w:pPr>
      <w:r>
        <w:t>API integration tests.</w:t>
      </w:r>
    </w:p>
    <w:p>
      <w:pPr>
        <w:pStyle w:val="ListBullet"/>
      </w:pPr>
      <w:r>
        <w:t>Realtime event tests.</w:t>
      </w:r>
    </w:p>
    <w:p>
      <w:pPr>
        <w:pStyle w:val="ListBullet"/>
      </w:pPr>
      <w:r>
        <w:t>Browser E2E tests.</w:t>
      </w:r>
    </w:p>
    <w:p>
      <w:pPr>
        <w:pStyle w:val="ListBullet"/>
      </w:pPr>
      <w:r>
        <w:t>WebSocket load tests.</w:t>
      </w:r>
    </w:p>
    <w:p>
      <w:pPr>
        <w:pStyle w:val="ListBullet"/>
      </w:pPr>
      <w:r>
        <w:t>Media load tests.</w:t>
      </w:r>
    </w:p>
    <w:p>
      <w:pPr>
        <w:pStyle w:val="ListBullet"/>
      </w:pPr>
      <w:r>
        <w:t>Tenant-isolation/security tests.</w:t>
      </w:r>
    </w:p>
    <w:p>
      <w:pPr>
        <w:pStyle w:val="ListBullet"/>
      </w:pPr>
      <w:r>
        <w:t>Cross-browser WebRTC and screen-sharing tests.</w:t>
      </w:r>
    </w:p>
    <w:p>
      <w:pPr>
        <w:pStyle w:val="Heading1"/>
      </w:pPr>
      <w:r>
        <w:t>18. MVP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AC-01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Admin can create an organization and invite employees.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AC-02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Employee can log in and enter a virtual office.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AC-03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Employees see avatars and statuses in near real time.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AC-04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Employees can move within configured boundaries.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AC-05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Users in the same proximity zone can communicate through spatial audio.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AC-06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Private room audio is isolated from outside participants.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AC-07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Users can enable camera and screen sharing.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AC-08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Users can exchange direct and room messages.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AC-09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Admins can create/configure rooms and basic map objects.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AC-10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Tenant isolation and role permissions are enforced server-side.</w:t>
            </w:r>
          </w:p>
        </w:tc>
      </w:tr>
    </w:tbl>
    <w:p/>
    <w:p>
      <w:pPr>
        <w:pStyle w:val="Heading1"/>
      </w:pPr>
      <w:r>
        <w:t>19. Recommended MVP Delivery Order</w:t>
      </w:r>
    </w:p>
    <w:p>
      <w:pPr>
        <w:pStyle w:val="ListNumber"/>
      </w:pPr>
      <w:r>
        <w:t>Foundation: repository, CI/CD, environments, authentication and tenant model.</w:t>
      </w:r>
    </w:p>
    <w:p>
      <w:pPr>
        <w:pStyle w:val="ListNumber"/>
      </w:pPr>
      <w:r>
        <w:t>Organization: users, departments, roles and invitations.</w:t>
      </w:r>
    </w:p>
    <w:p>
      <w:pPr>
        <w:pStyle w:val="ListNumber"/>
      </w:pPr>
      <w:r>
        <w:t>Virtual world: map model, renderer, movement and collision.</w:t>
      </w:r>
    </w:p>
    <w:p>
      <w:pPr>
        <w:pStyle w:val="ListNumber"/>
      </w:pPr>
      <w:r>
        <w:t>Realtime: presence, positions and interest management.</w:t>
      </w:r>
    </w:p>
    <w:p>
      <w:pPr>
        <w:pStyle w:val="ListNumber"/>
      </w:pPr>
      <w:r>
        <w:t>Media: WebRTC/SFU integration, audio and video.</w:t>
      </w:r>
    </w:p>
    <w:p>
      <w:pPr>
        <w:pStyle w:val="ListNumber"/>
      </w:pPr>
      <w:r>
        <w:t>Rooms: access control and private communication.</w:t>
      </w:r>
    </w:p>
    <w:p>
      <w:pPr>
        <w:pStyle w:val="ListNumber"/>
      </w:pPr>
      <w:r>
        <w:t>Chat: direct and room messaging.</w:t>
      </w:r>
    </w:p>
    <w:p>
      <w:pPr>
        <w:pStyle w:val="ListNumber"/>
      </w:pPr>
      <w:r>
        <w:t>Admin: map editor and organization settings.</w:t>
      </w:r>
    </w:p>
    <w:p>
      <w:pPr>
        <w:pStyle w:val="ListNumber"/>
      </w:pPr>
      <w:r>
        <w:t>Security/observability: audit logs, monitoring, rate limits and backups.</w:t>
      </w:r>
    </w:p>
    <w:p>
      <w:pPr>
        <w:pStyle w:val="ListNumber"/>
      </w:pPr>
      <w:r>
        <w:t>Pilot: internal test company, load test, usability testing and production hardening.</w:t>
      </w:r>
    </w:p>
    <w:p>
      <w:pPr>
        <w:pStyle w:val="Heading1"/>
      </w:pPr>
      <w:r>
        <w:t>20. Future Architecture Direction</w:t>
      </w:r>
    </w:p>
    <w:p>
      <w:r>
        <w:t>The architecture must remain modular so AI services, mobile clients, enterprise identity, calendar integrations, event management, ERP integrations and analytics can be added without redesigning the core virtual-world and communication layers.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